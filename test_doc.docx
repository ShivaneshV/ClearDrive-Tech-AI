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ClearDrive AI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